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PENGEMBANGAN WEBSITE SCOOLA</w:t>
      </w:r>
    </w:p>
    <w:p>
      <w:pPr>
        <w:pStyle w:val="Heading1"/>
      </w:pPr>
      <w:r>
        <w:t>BAB I: PENDAHULUAN</w:t>
      </w:r>
    </w:p>
    <w:p>
      <w:pPr>
        <w:pStyle w:val="Heading2"/>
      </w:pPr>
      <w:r>
        <w:t>1.1 Latar Belakang</w:t>
      </w:r>
    </w:p>
    <w:p>
      <w:r>
        <w:t>Perkembangan teknologi informasi saat ini menuntut institusi pendidikan untuk melakukan digitalisasi dalam berbagai aspek operasionalnya. Salah satu aspek penting adalah manajemen kehadiran (presensi) dan data siswa. Aplikasi web Scoola dikembangkan untuk menjawab kebutuhan akan sebuah sistem manajemen siswa dan presensi yang modern, responsif, serta mudah digunakan oleh berbagai pihak, termasuk administrator, guru, dan siswa itu sendiri.</w:t>
      </w:r>
    </w:p>
    <w:p>
      <w:pPr>
        <w:pStyle w:val="Heading2"/>
      </w:pPr>
      <w:r>
        <w:t>1.2 Tujuan</w:t>
      </w:r>
    </w:p>
    <w:p>
      <w:r>
        <w:t>Tujuan utama dari pengembangan website Scoola adalah:</w:t>
        <w:br/>
        <w:t>1. Menyediakan platform terpusat untuk pencatatan kehadiran (presensi) siswa.</w:t>
        <w:br/>
        <w:t>2. Memudahkan guru dalam mengelola jadwal pelajaran dan absensi kelas.</w:t>
        <w:br/>
        <w:t>3. Memberikan akses kepada siswa untuk melihat riwayat kehadiran mereka secara transparan.</w:t>
        <w:br/>
        <w:t>4. Menyuguhkan antarmuka pengguna (UI) yang estetik, premium, dan interaktif guna meningkatkan kenyamanan pengguna.</w:t>
      </w:r>
    </w:p>
    <w:p>
      <w:pPr>
        <w:pStyle w:val="Heading1"/>
      </w:pPr>
      <w:r>
        <w:t>BAB II: TEKNOLOGI YANG DIGUNAKAN</w:t>
      </w:r>
    </w:p>
    <w:p>
      <w:r>
        <w:rPr>
          <w:b/>
        </w:rPr>
        <w:t>Pengembangan website Scoola menggunakan berbagai teknologi modern, antara lain:</w:t>
        <w:br/>
      </w:r>
      <w:r>
        <w:t>- Backend Framework: Laravel (PHP) dengan pola arsitektur MVC (Model-View-Controller).</w:t>
        <w:br/>
      </w:r>
      <w:r>
        <w:t>- Database: MySQL untuk menyimpan relasi data pengguna, kelas, jadwal, dan presensi.</w:t>
        <w:br/>
      </w:r>
      <w:r>
        <w:t>- Frontend: HTML, CSS, JavaScript dengan pendekatan Bento Grid glassmorphic design system ("Google Stitch").</w:t>
        <w:br/>
      </w:r>
      <w:r>
        <w:t>- Interaktivitas 3D: Implementasi pustaka Three.js untuk elemen visual (contohnya objek 3D Globe) pada halaman login agar terlihat premium.</w:t>
        <w:br/>
      </w:r>
      <w:r>
        <w:t>- Fitur Tema: Mendukung peralihan antara Light Mode dan Dark Mode secara dinamis.</w:t>
      </w:r>
    </w:p>
    <w:p>
      <w:pPr>
        <w:pStyle w:val="Heading1"/>
      </w:pPr>
      <w:r>
        <w:t>BAB III: PEMBAHASAN SISTEM</w:t>
      </w:r>
    </w:p>
    <w:p>
      <w:pPr>
        <w:pStyle w:val="Heading2"/>
      </w:pPr>
      <w:r>
        <w:t>3.1 Arsitektur dan Entitas Data</w:t>
      </w:r>
    </w:p>
    <w:p>
      <w:r>
        <w:t>Sistem ini dibangun di atas Laravel dengan beberapa entitas (Model) utama yang saling berelasi, yaitu:</w:t>
        <w:br/>
        <w:t>- User: Mengelola autentikasi dan peran (Admin, Guru, Siswa).</w:t>
        <w:br/>
        <w:t>- Siswa &amp; Guru: Menyimpan data profil spesifik masing-masing peran.</w:t>
        <w:br/>
        <w:t>- Kelas &amp; Mapel (Mata Pelajaran): Mengorganisasi struktur akademis sekolah.</w:t>
        <w:br/>
        <w:t>- Jadwal Pelajaran: Menghubungkan kelas, mata pelajaran, dan guru pengampu.</w:t>
        <w:br/>
        <w:t>- Presensi &amp; Sesi Presensi: Mencatat data kehadiran siswa per sesi secara akurat.</w:t>
      </w:r>
    </w:p>
    <w:p>
      <w:pPr>
        <w:pStyle w:val="Heading2"/>
      </w:pPr>
      <w:r>
        <w:t>3.2 Fitur-Fitur Utama</w:t>
      </w:r>
    </w:p>
    <w:p>
      <w:r>
        <w:t>Aplikasi Scoola dibagi menjadi beberapa modul berdasarkan hak akses pengguna:</w:t>
        <w:br/>
        <w:br/>
        <w:t>1. Dashboard Admin: Memiliki kontrol penuh terhadap manajemen pengguna, pengelolahan data master (kelas, mata pelajaran), serta pengaturan jadwal pelajaran.</w:t>
        <w:br/>
        <w:t>2. Dashboard Guru: Memungkinkan guru untuk membuka sesi presensi, mencatat kehadiran siswa di kelas yang diajarnya, dan melihat riwayat absensi.</w:t>
        <w:br/>
        <w:t>3. Dashboard Siswa: Memberikan kemudahan bagi siswa untuk melihat jadwal pelajaran mereka dan mengecek status kehadiran secara mandiri.</w:t>
      </w:r>
    </w:p>
    <w:p>
      <w:pPr>
        <w:pStyle w:val="Heading2"/>
      </w:pPr>
      <w:r>
        <w:t>3.3 Antarmuka Pengguna (UI/UX)</w:t>
      </w:r>
    </w:p>
    <w:p>
      <w:r>
        <w:t>Website dirancang dengan standar kualitas tinggi, menghindari desain template biasa (anti-template). Penggunaan variabel CSS secara ekstensif memungkinkan sinkronisasi tema Light/Dark yang mulus. Elemen visual kaca (glassmorphism) memberikan kesan modern, sedangkan animasi mikro dan 3D di halaman login memberikan efek "WOW" pada interaksi pertama pengguna.</w:t>
      </w:r>
    </w:p>
    <w:p>
      <w:pPr>
        <w:pStyle w:val="Heading1"/>
      </w:pPr>
      <w:r>
        <w:t>BAB IV: PENUTUP</w:t>
      </w:r>
    </w:p>
    <w:p>
      <w:pPr>
        <w:pStyle w:val="Heading2"/>
      </w:pPr>
      <w:r>
        <w:t>4.1 Kesimpulan</w:t>
      </w:r>
    </w:p>
    <w:p>
      <w:r>
        <w:t>Scoola merupakan solusi digital yang komprehensif untuk manajemen sekolah, khususnya dalam hal presensi dan penjadwalan. Kombinasi antara keandalan Laravel di sisi backend dan desain antarmuka modern yang interaktif menjadikan Scoola bukan hanya fungsional, tetapi juga memberikan pengalaman pengguna yang sangat baik.</w:t>
      </w:r>
    </w:p>
    <w:p>
      <w:pPr>
        <w:pStyle w:val="Heading2"/>
      </w:pPr>
      <w:r>
        <w:t>4.2 Saran</w:t>
      </w:r>
    </w:p>
    <w:p>
      <w:r>
        <w:t>Untuk pengembangan selanjutnya, Scoola dapat diintegrasikan dengan sistem notifikasi (seperti Telegram atau WhatsApp) untuk memberi informasi ketidakhadiran kepada orang tua siswa secara real-time, serta penambahan modul rekapitulasi nilai akademis.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